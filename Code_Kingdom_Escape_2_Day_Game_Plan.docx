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CODE KINGDOM ESCAPE</w:t>
      </w:r>
    </w:p>
    <w:p>
      <w:pPr>
        <w:jc w:val="center"/>
      </w:pPr>
      <w:r>
        <w:rPr>
          <w:b/>
          <w:sz w:val="36"/>
        </w:rPr>
        <w:t>Unreal Engine Bootcamp Game – 2-Day Build Plan</w:t>
      </w:r>
    </w:p>
    <w:p>
      <w:pPr>
        <w:jc w:val="center"/>
      </w:pPr>
      <w:r>
        <w:rPr>
          <w:i/>
        </w:rPr>
        <w:t>A simple, funny, beginner-friendly competitive-programming escape-room game inspired by the Super Mario aesthetic</w:t>
      </w:r>
    </w:p>
    <w:p>
      <w:pPr>
        <w:jc w:val="center"/>
      </w:pPr>
      <w:r>
        <w:rPr>
          <w:sz w:val="24"/>
        </w:rPr>
        <w:br/>
        <w:t>Project focus: Story Cards → Mini-Games → Codes/Keys → New Story Card → Final Challenge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game is designed for an ACM university club bootcamp. It should feel like a light escape-room adventure: the player enters a programming-themed world, reads a short funny story, solves a mini-game, discovers a code/passkey, and uses it to unlock the next section. The experience should be beginner-friendly, visually attractive, and fast to build.</w:t>
      </w:r>
    </w:p>
    <w:p>
      <w:r>
        <w:t>The key production rule for the two-day deadline is: keep the UI and Blueprint logic simple, reusable, and data-light.</w:t>
      </w:r>
    </w:p>
    <w:p>
      <w:pPr>
        <w:pStyle w:val="Heading2"/>
      </w:pPr>
      <w:r>
        <w:t>Core Game Loop</w:t>
      </w:r>
    </w:p>
    <w:p>
      <w:pPr>
        <w:pStyle w:val="ListNumber"/>
      </w:pPr>
      <w:r>
        <w:t>Show a story card.</w:t>
      </w:r>
    </w:p>
    <w:p>
      <w:pPr>
        <w:pStyle w:val="ListNumber"/>
      </w:pPr>
      <w:r>
        <w:t>Player clicks NEXT to move through a short Mario/Luigi-style conversation.</w:t>
      </w:r>
    </w:p>
    <w:p>
      <w:pPr>
        <w:pStyle w:val="ListNumber"/>
      </w:pPr>
      <w:r>
        <w:t>Story points the player toward a programming mini-game.</w:t>
      </w:r>
    </w:p>
    <w:p>
      <w:pPr>
        <w:pStyle w:val="ListNumber"/>
      </w:pPr>
      <w:r>
        <w:t>Player solves the mini-game.</w:t>
      </w:r>
    </w:p>
    <w:p>
      <w:pPr>
        <w:pStyle w:val="ListNumber"/>
      </w:pPr>
      <w:r>
        <w:t>The game reveals a QR/code/passkey or other proof of success.</w:t>
      </w:r>
    </w:p>
    <w:p>
      <w:pPr>
        <w:pStyle w:val="ListNumber"/>
      </w:pPr>
      <w:r>
        <w:t>The correct code unlocks the next story/game section.</w:t>
      </w:r>
    </w:p>
    <w:p>
      <w:pPr>
        <w:pStyle w:val="ListNumber"/>
      </w:pPr>
      <w:r>
        <w:t>Repeat until the player reaches the final challenge.</w:t>
      </w:r>
    </w:p>
    <w:p>
      <w:pPr>
        <w:pStyle w:val="Heading1"/>
      </w:pPr>
      <w:r>
        <w:t>2. The Three Story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Card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Background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Characters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Changes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Card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Magical Programming Kingdom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Main introduction and setup of the adventure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Mario + Luigi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Character image, name, dialogue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Card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Corrupted Mushroom Kingdom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Transition into the corrupted/problem area and later challenges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Mario/Luigi or another chosen character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Character image, name, dialogue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Card 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Code Castle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Late-game/final area, harder puzzle sequence and conclusion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Mario/Luigi and/or final character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Character image, name, dialogue</w:t>
            </w:r>
          </w:p>
        </w:tc>
      </w:tr>
    </w:tbl>
    <w:p>
      <w:pPr>
        <w:pStyle w:val="Heading1"/>
      </w:pPr>
      <w:r>
        <w:t>3. What Every Story Card Should Contain</w:t>
      </w:r>
    </w:p>
    <w:p>
      <w:r>
        <w:t>Build each card as a reusable visual composition. The background and layout stay fixed while the story content changes.</w:t>
      </w:r>
    </w:p>
    <w:p>
      <w:pPr>
        <w:pStyle w:val="ListBullet"/>
        <w:ind w:left="360"/>
      </w:pPr>
      <w:r>
        <w:t>Background Image – the unique environment for that card.</w:t>
      </w:r>
    </w:p>
    <w:p>
      <w:pPr>
        <w:pStyle w:val="ListBullet"/>
        <w:ind w:left="360"/>
      </w:pPr>
      <w:r>
        <w:t>Character Image – one character displayed in the designated character area.</w:t>
      </w:r>
    </w:p>
    <w:p>
      <w:pPr>
        <w:pStyle w:val="ListBullet"/>
        <w:ind w:left="360"/>
      </w:pPr>
      <w:r>
        <w:t>Character Name Text – e.g. MARIO or LUIGI.</w:t>
      </w:r>
    </w:p>
    <w:p>
      <w:pPr>
        <w:pStyle w:val="ListBullet"/>
        <w:ind w:left="360"/>
      </w:pPr>
      <w:r>
        <w:t>Dialogue Text – the current sentence/paragraph.</w:t>
      </w:r>
    </w:p>
    <w:p>
      <w:pPr>
        <w:pStyle w:val="ListBullet"/>
        <w:ind w:left="360"/>
      </w:pPr>
      <w:r>
        <w:t>NEXT Button – advances the story state.</w:t>
      </w:r>
    </w:p>
    <w:p>
      <w:pPr>
        <w:pStyle w:val="ListBullet"/>
        <w:ind w:left="360"/>
      </w:pPr>
      <w:r>
        <w:t>Optional small decorative elements – frame, glow, particles, icon, or code-themed decoration only if already available.</w:t>
      </w:r>
    </w:p>
    <w:p>
      <w:pPr>
        <w:pStyle w:val="ListBullet"/>
        <w:ind w:left="360"/>
      </w:pPr>
      <w:r>
        <w:t>All important widgets that Blueprint must modify should have Is Variable enabled.</w:t>
      </w:r>
    </w:p>
    <w:p>
      <w:pPr>
        <w:pStyle w:val="Heading2"/>
      </w:pPr>
      <w:r>
        <w:t>Recommended Hierarchy for Each Card</w:t>
      </w:r>
    </w:p>
    <w:p>
      <w:r>
        <w:t>Canvas Panel</w:t>
        <w:br/>
        <w:t>├── IMG_Background</w:t>
        <w:br/>
        <w:t>├── BRD_Dialogue</w:t>
        <w:br/>
        <w:t>├── IMG_Character</w:t>
        <w:br/>
        <w:t>├── TXT_Name</w:t>
        <w:br/>
        <w:t>├── TXT_Dialogue_New</w:t>
        <w:br/>
        <w:t>└── BTN_Next</w:t>
      </w:r>
    </w:p>
    <w:p>
      <w:pPr>
        <w:pStyle w:val="Heading1"/>
      </w:pPr>
      <w:r>
        <w:t>4. Card 1 – Magical Programming Kingdom</w:t>
      </w:r>
    </w:p>
    <w:p>
      <w:r>
        <w:t>This is the card you are currently building. Do not create a new card for every dialogue line. Use ONE Card 1 and change only the character, name, and dialogue.</w:t>
      </w:r>
    </w:p>
    <w:p>
      <w:pPr>
        <w:pStyle w:val="Heading2"/>
      </w:pPr>
      <w:r>
        <w:t>Visual Contents</w:t>
      </w:r>
    </w:p>
    <w:p>
      <w:pPr>
        <w:pStyle w:val="ListBullet"/>
        <w:ind w:left="360"/>
      </w:pPr>
      <w:r>
        <w:t>Background: your existing Magical Programming Kingdom image.</w:t>
      </w:r>
    </w:p>
    <w:p>
      <w:pPr>
        <w:pStyle w:val="ListBullet"/>
        <w:ind w:left="360"/>
      </w:pPr>
      <w:r>
        <w:t>Mario/Luigi character image in the character area.</w:t>
      </w:r>
    </w:p>
    <w:p>
      <w:pPr>
        <w:pStyle w:val="ListBullet"/>
        <w:ind w:left="360"/>
      </w:pPr>
      <w:r>
        <w:t>Dialogue panel/border.</w:t>
      </w:r>
    </w:p>
    <w:p>
      <w:pPr>
        <w:pStyle w:val="ListBullet"/>
        <w:ind w:left="360"/>
      </w:pPr>
      <w:r>
        <w:t>Character name.</w:t>
      </w:r>
    </w:p>
    <w:p>
      <w:pPr>
        <w:pStyle w:val="ListBullet"/>
        <w:ind w:left="360"/>
      </w:pPr>
      <w:r>
        <w:t>Dialogue text.</w:t>
      </w:r>
    </w:p>
    <w:p>
      <w:pPr>
        <w:pStyle w:val="ListBullet"/>
        <w:ind w:left="360"/>
      </w:pPr>
      <w:r>
        <w:t>NEXT button.</w:t>
      </w:r>
    </w:p>
    <w:p>
      <w:pPr>
        <w:pStyle w:val="Heading2"/>
      </w:pPr>
      <w:r>
        <w:t>Intro Story – Suggested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Index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Speaker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Dialogue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Luigi... we have a problem.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Please don't tell me you broke the Mushroom Kingdom again.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 didn't!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Then why is the castle speaking hexadecimal?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...That's actually a good question.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Okay! Fine! I touched ONE button.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ONE button?!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It said 'DO NOT PRESS.'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Of course you pressed 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Now the Code Kingdom is corrupted!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LUIGI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Then we'd better fix 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First stop: the Binary Dimension!</w:t>
            </w:r>
          </w:p>
        </w:tc>
      </w:tr>
    </w:tbl>
    <w:p>
      <w:pPr>
        <w:pStyle w:val="Heading2"/>
      </w:pPr>
      <w:r>
        <w:t>Card 1 Blueprint Goal</w:t>
      </w:r>
    </w:p>
    <w:p>
      <w:r>
        <w:t>The current working approach is to keep the same Story Card and use a DialogueIndex integer. Each click increases the index, then a Switch on Int selects the correct line. The selected line updates TXT_Dialogue_New; the same branch can also update TXT_Name and IMG_Character.</w:t>
      </w:r>
    </w:p>
    <w:p>
      <w:r>
        <w:t>Conceptual flow:</w:t>
      </w:r>
    </w:p>
    <w:p>
      <w:r>
        <w:rPr>
          <w:b/>
        </w:rPr>
        <w:t>BTN_Next On Clicked → DialogueIndex + 1 → Set DialogueIndex → Switch on Int → update Name + Dialogue + Character</w:t>
      </w:r>
    </w:p>
    <w:p>
      <w:pPr>
        <w:pStyle w:val="Heading1"/>
      </w:pPr>
      <w:r>
        <w:t>5. Card 2 – Corrupted Mushroom Kingdom</w:t>
      </w:r>
    </w:p>
    <w:p>
      <w:r>
        <w:t>Card 2 should visually feel like the same game world has been damaged/corrupted. Keep its design simple because it is a transition and gameplay support screen, not a separate programming system.</w:t>
      </w:r>
    </w:p>
    <w:p>
      <w:pPr>
        <w:pStyle w:val="ListBullet"/>
        <w:ind w:left="360"/>
      </w:pPr>
      <w:r>
        <w:t>Use the existing Corrupted Mushroom Kingdom background image.</w:t>
      </w:r>
    </w:p>
    <w:p>
      <w:pPr>
        <w:pStyle w:val="ListBullet"/>
        <w:ind w:left="360"/>
      </w:pPr>
      <w:r>
        <w:t>Reuse the same dialogue panel style if possible.</w:t>
      </w:r>
    </w:p>
    <w:p>
      <w:pPr>
        <w:pStyle w:val="ListBullet"/>
        <w:ind w:left="360"/>
      </w:pPr>
      <w:r>
        <w:t>Reuse the same NEXT button style.</w:t>
      </w:r>
    </w:p>
    <w:p>
      <w:pPr>
        <w:pStyle w:val="ListBullet"/>
        <w:ind w:left="360"/>
      </w:pPr>
      <w:r>
        <w:t>Use the same character-image area and text positions as Card 1 where possible.</w:t>
      </w:r>
    </w:p>
    <w:p>
      <w:pPr>
        <w:pStyle w:val="ListBullet"/>
        <w:ind w:left="360"/>
      </w:pPr>
      <w:r>
        <w:t>Change the story tone: glitches, corrupted code, broken rules, funny errors.</w:t>
      </w:r>
    </w:p>
    <w:p>
      <w:pPr>
        <w:pStyle w:val="ListBullet"/>
        <w:ind w:left="360"/>
      </w:pPr>
      <w:r>
        <w:t>Use this card to introduce the next mini-game or explain the result of the previous challenge.</w:t>
      </w:r>
    </w:p>
    <w:p>
      <w:pPr>
        <w:pStyle w:val="Heading2"/>
      </w:pPr>
      <w:r>
        <w:t>Example Card 2 Story Beats</w:t>
      </w:r>
    </w:p>
    <w:p>
      <w:pPr>
        <w:pStyle w:val="ListBullet"/>
        <w:ind w:left="360"/>
      </w:pPr>
      <w:r>
        <w:t>Mario: 'Uh... Luigi? The kingdom looks slightly... broken.'</w:t>
      </w:r>
    </w:p>
    <w:p>
      <w:pPr>
        <w:pStyle w:val="ListBullet"/>
        <w:ind w:left="360"/>
      </w:pPr>
      <w:r>
        <w:t>Luigi: 'Slightly? The trees are throwing syntax errors.'</w:t>
      </w:r>
    </w:p>
    <w:p>
      <w:pPr>
        <w:pStyle w:val="ListBullet"/>
        <w:ind w:left="360"/>
      </w:pPr>
      <w:r>
        <w:t>Mario: 'Maybe we should fix the code.'</w:t>
      </w:r>
    </w:p>
    <w:p>
      <w:pPr>
        <w:pStyle w:val="ListBullet"/>
        <w:ind w:left="360"/>
      </w:pPr>
      <w:r>
        <w:t>Luigi: 'Great. You break it, you debug it.'</w:t>
      </w:r>
    </w:p>
    <w:p>
      <w:pPr>
        <w:pStyle w:val="ListBullet"/>
        <w:ind w:left="360"/>
      </w:pPr>
      <w:r>
        <w:t>Transition: introduce the next mini-game.</w:t>
      </w:r>
    </w:p>
    <w:p>
      <w:pPr>
        <w:pStyle w:val="Heading1"/>
      </w:pPr>
      <w:r>
        <w:t>6. Card 3 – Code Castle</w:t>
      </w:r>
    </w:p>
    <w:p>
      <w:r>
        <w:t>Card 3 is the late-game/final environment. It should feel more important without requiring a complicated new UI system.</w:t>
      </w:r>
    </w:p>
    <w:p>
      <w:pPr>
        <w:pStyle w:val="ListBullet"/>
        <w:ind w:left="360"/>
      </w:pPr>
      <w:r>
        <w:t>Use the existing Code Castle background image.</w:t>
      </w:r>
    </w:p>
    <w:p>
      <w:pPr>
        <w:pStyle w:val="ListBullet"/>
        <w:ind w:left="360"/>
      </w:pPr>
      <w:r>
        <w:t>Keep the same dialogue layout and NEXT button whenever possible.</w:t>
      </w:r>
    </w:p>
    <w:p>
      <w:pPr>
        <w:pStyle w:val="ListBullet"/>
        <w:ind w:left="360"/>
      </w:pPr>
      <w:r>
        <w:t>Use the story to explain that the player is approaching the final challenge.</w:t>
      </w:r>
    </w:p>
    <w:p>
      <w:pPr>
        <w:pStyle w:val="ListBullet"/>
        <w:ind w:left="360"/>
      </w:pPr>
      <w:r>
        <w:t>Introduce the final puzzle or a sequence combining concepts from earlier workshop topics.</w:t>
      </w:r>
    </w:p>
    <w:p>
      <w:pPr>
        <w:pStyle w:val="ListBullet"/>
        <w:ind w:left="360"/>
      </w:pPr>
      <w:r>
        <w:t>Finish with a success/failure card and the final score.</w:t>
      </w:r>
    </w:p>
    <w:p>
      <w:pPr>
        <w:pStyle w:val="Heading2"/>
      </w:pPr>
      <w:r>
        <w:t>Example Card 3 Story Beats</w:t>
      </w:r>
    </w:p>
    <w:p>
      <w:pPr>
        <w:pStyle w:val="ListBullet"/>
        <w:ind w:left="360"/>
      </w:pPr>
      <w:r>
        <w:t>Mario: 'We made it to the Code Castle!'</w:t>
      </w:r>
    </w:p>
    <w:p>
      <w:pPr>
        <w:pStyle w:val="ListBullet"/>
        <w:ind w:left="360"/>
      </w:pPr>
      <w:r>
        <w:t>Luigi: 'Which means the final boss is probably a compiler.'</w:t>
      </w:r>
    </w:p>
    <w:p>
      <w:pPr>
        <w:pStyle w:val="ListBullet"/>
        <w:ind w:left="360"/>
      </w:pPr>
      <w:r>
        <w:t>Mario: 'Please don't say that.'</w:t>
      </w:r>
    </w:p>
    <w:p>
      <w:pPr>
        <w:pStyle w:val="ListBullet"/>
        <w:ind w:left="360"/>
      </w:pPr>
      <w:r>
        <w:t>Castle/Final prompt: 'Only the correct code can unlock the final door.'</w:t>
      </w:r>
    </w:p>
    <w:p>
      <w:pPr>
        <w:pStyle w:val="Heading1"/>
      </w:pPr>
      <w:r>
        <w:t>7. Mini-Games After the Story Cards</w:t>
      </w:r>
    </w:p>
    <w:p>
      <w:r>
        <w:t>The story cards are not the game itself; they are the glue connecting the mini-games. Each player should receive a different randomized selection and/or different content so players cannot simply copy answers.</w:t>
      </w:r>
    </w:p>
    <w:p>
      <w:pPr>
        <w:pStyle w:val="Heading2"/>
      </w:pPr>
      <w:r>
        <w:t>Mini-Game Family A – Binary / Decimal / Hexadecimal</w:t>
      </w:r>
    </w:p>
    <w:p>
      <w:pPr>
        <w:pStyle w:val="ListBullet"/>
        <w:ind w:left="360"/>
      </w:pPr>
      <w:r>
        <w:t>Level 1: identify a small binary number and choose its decimal value.</w:t>
      </w:r>
    </w:p>
    <w:p>
      <w:pPr>
        <w:pStyle w:val="ListBullet"/>
        <w:ind w:left="360"/>
      </w:pPr>
      <w:r>
        <w:t>Level 2: convert a small decimal value to binary.</w:t>
      </w:r>
    </w:p>
    <w:p>
      <w:pPr>
        <w:pStyle w:val="ListBullet"/>
        <w:ind w:left="360"/>
      </w:pPr>
      <w:r>
        <w:t>Level 3: identify or convert a hexadecimal value.</w:t>
      </w:r>
    </w:p>
    <w:p>
      <w:pPr>
        <w:pStyle w:val="ListBullet"/>
        <w:ind w:left="360"/>
      </w:pPr>
      <w:r>
        <w:t>Include the workshop idea of why computers use bits/bytes and why binary must be interpreted into human-readable values.</w:t>
      </w:r>
    </w:p>
    <w:p>
      <w:pPr>
        <w:pStyle w:val="ListBullet"/>
        <w:ind w:left="360"/>
      </w:pPr>
      <w:r>
        <w:t>Keep numbers small enough for beginners.</w:t>
      </w:r>
    </w:p>
    <w:p>
      <w:pPr>
        <w:pStyle w:val="ListBullet"/>
        <w:ind w:left="360"/>
      </w:pPr>
      <w:r>
        <w:t>On success, show a short code/passkey that unlocks the next section.</w:t>
      </w:r>
    </w:p>
    <w:p>
      <w:pPr>
        <w:pStyle w:val="Heading2"/>
      </w:pPr>
      <w:r>
        <w:t>Mini-Game Family B – Laser + Mirrors</w:t>
      </w:r>
    </w:p>
    <w:p>
      <w:pPr>
        <w:pStyle w:val="ListBullet"/>
        <w:ind w:left="360"/>
      </w:pPr>
      <w:r>
        <w:t>Player rotates or moves simple mirrors to guide a laser to the correct target.</w:t>
      </w:r>
    </w:p>
    <w:p>
      <w:pPr>
        <w:pStyle w:val="ListBullet"/>
        <w:ind w:left="360"/>
      </w:pPr>
      <w:r>
        <w:t>Hide the real target/image among decoys.</w:t>
      </w:r>
    </w:p>
    <w:p>
      <w:pPr>
        <w:pStyle w:val="ListBullet"/>
        <w:ind w:left="360"/>
      </w:pPr>
      <w:r>
        <w:t>When the correct target is hit, reveal a code/QR/passkey.</w:t>
      </w:r>
    </w:p>
    <w:p>
      <w:pPr>
        <w:pStyle w:val="ListBullet"/>
        <w:ind w:left="360"/>
      </w:pPr>
      <w:r>
        <w:t>Keep the puzzle grid small so it can be built quickly.</w:t>
      </w:r>
    </w:p>
    <w:p>
      <w:pPr>
        <w:pStyle w:val="ListBullet"/>
        <w:ind w:left="360"/>
      </w:pPr>
      <w:r>
        <w:t>Increase difficulty by changing mirror positions, not by adding complicated mechanics.</w:t>
      </w:r>
    </w:p>
    <w:p>
      <w:pPr>
        <w:pStyle w:val="Heading2"/>
      </w:pPr>
      <w:r>
        <w:t>Mini-Game Family C – RGB Character Riddle</w:t>
      </w:r>
    </w:p>
    <w:p>
      <w:pPr>
        <w:pStyle w:val="ListBullet"/>
        <w:ind w:left="360"/>
      </w:pPr>
      <w:r>
        <w:t>Use three characters whose names start with R, G, and B: Ross, Grace, and Bernard.</w:t>
      </w:r>
    </w:p>
    <w:p>
      <w:pPr>
        <w:pStyle w:val="ListBullet"/>
        <w:ind w:left="360"/>
      </w:pPr>
      <w:r>
        <w:t>Each character has a funny short story/clue involving a number.</w:t>
      </w:r>
    </w:p>
    <w:p>
      <w:pPr>
        <w:pStyle w:val="ListBullet"/>
        <w:ind w:left="360"/>
      </w:pPr>
      <w:r>
        <w:t>The player uses the clues/numbers to infer a color.</w:t>
      </w:r>
    </w:p>
    <w:p>
      <w:pPr>
        <w:pStyle w:val="ListBullet"/>
        <w:ind w:left="360"/>
      </w:pPr>
      <w:r>
        <w:t>Once the correct color is identified, reveal a passkey.</w:t>
      </w:r>
    </w:p>
    <w:p>
      <w:pPr>
        <w:pStyle w:val="ListBullet"/>
        <w:ind w:left="360"/>
      </w:pPr>
      <w:r>
        <w:t>The passkey unlocks the next show/game.</w:t>
      </w:r>
    </w:p>
    <w:p>
      <w:pPr>
        <w:pStyle w:val="Heading2"/>
      </w:pPr>
      <w:r>
        <w:t>Mini-Game Family D – Puzzle / Workshop Concept</w:t>
      </w:r>
    </w:p>
    <w:p>
      <w:pPr>
        <w:pStyle w:val="ListBullet"/>
        <w:ind w:left="360"/>
      </w:pPr>
      <w:r>
        <w:t>Turn a workshop concept into a simple matching, ordering, decoding, or choice puzzle.</w:t>
      </w:r>
    </w:p>
    <w:p>
      <w:pPr>
        <w:pStyle w:val="ListBullet"/>
        <w:ind w:left="360"/>
      </w:pPr>
      <w:r>
        <w:t>Use beginner-level questions with one clear correct answer.</w:t>
      </w:r>
    </w:p>
    <w:p>
      <w:pPr>
        <w:pStyle w:val="ListBullet"/>
        <w:ind w:left="360"/>
      </w:pPr>
      <w:r>
        <w:t>Avoid requiring players to write actual code.</w:t>
      </w:r>
    </w:p>
    <w:p>
      <w:pPr>
        <w:pStyle w:val="ListBullet"/>
        <w:ind w:left="360"/>
      </w:pPr>
      <w:r>
        <w:t>Make the puzzle about understanding the concept rather than syntax.</w:t>
      </w:r>
    </w:p>
    <w:p>
      <w:pPr>
        <w:pStyle w:val="Heading1"/>
      </w:pPr>
      <w:r>
        <w:t>8. Randomization / Anti-Cheating Plan</w:t>
      </w:r>
    </w:p>
    <w:p>
      <w:r>
        <w:t>For the two-day prototype, randomize content rather than building a complex procedural system.</w:t>
      </w:r>
    </w:p>
    <w:p>
      <w:pPr>
        <w:pStyle w:val="ListBullet"/>
        <w:ind w:left="360"/>
      </w:pPr>
      <w:r>
        <w:t>Create several versions of each mini-game.</w:t>
      </w:r>
    </w:p>
    <w:p>
      <w:pPr>
        <w:pStyle w:val="ListBullet"/>
        <w:ind w:left="360"/>
      </w:pPr>
      <w:r>
        <w:t>Give each player 3 mini-games selected randomly.</w:t>
      </w:r>
    </w:p>
    <w:p>
      <w:pPr>
        <w:pStyle w:val="ListBullet"/>
        <w:ind w:left="360"/>
      </w:pPr>
      <w:r>
        <w:t>Each mini-game should have multiple question/puzzle variants.</w:t>
      </w:r>
    </w:p>
    <w:p>
      <w:pPr>
        <w:pStyle w:val="ListBullet"/>
        <w:ind w:left="360"/>
      </w:pPr>
      <w:r>
        <w:t>Randomize the numbers, target positions, answer order, or clue combinations.</w:t>
      </w:r>
    </w:p>
    <w:p>
      <w:pPr>
        <w:pStyle w:val="ListBullet"/>
        <w:ind w:left="360"/>
      </w:pPr>
      <w:r>
        <w:t>If two players receive the same mini-game type, make the actual values/content different.</w:t>
      </w:r>
    </w:p>
    <w:p>
      <w:pPr>
        <w:pStyle w:val="ListBullet"/>
        <w:ind w:left="360"/>
      </w:pPr>
      <w:r>
        <w:t>Avoid showing the correct answer before the player commits.</w:t>
      </w:r>
    </w:p>
    <w:p>
      <w:pPr>
        <w:pStyle w:val="ListBullet"/>
        <w:ind w:left="360"/>
      </w:pPr>
      <w:r>
        <w:t>After success, reveal a unique code/passkey.</w:t>
      </w:r>
    </w:p>
    <w:p>
      <w:r>
        <w:t>Simple structure: Player → Randomly select 3 mini-games → each has 3 levels/variants → success code → next story/game.</w:t>
      </w:r>
    </w:p>
    <w:p>
      <w:pPr>
        <w:pStyle w:val="Heading1"/>
      </w:pPr>
      <w:r>
        <w:t>9. Score System</w:t>
      </w:r>
    </w:p>
    <w:p>
      <w:pPr>
        <w:pStyle w:val="ListBullet"/>
        <w:ind w:left="360"/>
      </w:pPr>
      <w:r>
        <w:t>Start at 0 points.</w:t>
      </w:r>
    </w:p>
    <w:p>
      <w:pPr>
        <w:pStyle w:val="ListBullet"/>
        <w:ind w:left="360"/>
      </w:pPr>
      <w:r>
        <w:t>Award points for solving a mini-game without hints.</w:t>
      </w:r>
    </w:p>
    <w:p>
      <w:pPr>
        <w:pStyle w:val="ListBullet"/>
        <w:ind w:left="360"/>
      </w:pPr>
      <w:r>
        <w:t>Give fewer points after a hint or failed attempt.</w:t>
      </w:r>
    </w:p>
    <w:p>
      <w:pPr>
        <w:pStyle w:val="ListBullet"/>
        <w:ind w:left="360"/>
      </w:pPr>
      <w:r>
        <w:t>Optional time bonus if it can be added quickly.</w:t>
      </w:r>
    </w:p>
    <w:p>
      <w:pPr>
        <w:pStyle w:val="ListBullet"/>
        <w:ind w:left="360"/>
      </w:pPr>
      <w:r>
        <w:t>Display the score between major sections or on the final screen.</w:t>
      </w:r>
    </w:p>
    <w:p>
      <w:pPr>
        <w:pStyle w:val="ListBullet"/>
        <w:ind w:left="360"/>
      </w:pPr>
      <w:r>
        <w:t>Do not let score logic delay the core gameplay.</w:t>
      </w:r>
    </w:p>
    <w:p>
      <w:pPr>
        <w:pStyle w:val="Heading1"/>
      </w:pPr>
      <w:r>
        <w:t>10. Passkey / Unlock System</w:t>
      </w:r>
    </w:p>
    <w:p>
      <w:r>
        <w:t>Every completed mini-game should produce a simple reward that proves success.</w:t>
      </w:r>
    </w:p>
    <w:p>
      <w:pPr>
        <w:pStyle w:val="ListBullet"/>
        <w:ind w:left="360"/>
      </w:pPr>
      <w:r>
        <w:t>Text passkey such as CODE-42, HEX-A7, or a short generated string.</w:t>
      </w:r>
    </w:p>
    <w:p>
      <w:pPr>
        <w:pStyle w:val="ListBullet"/>
        <w:ind w:left="360"/>
      </w:pPr>
      <w:r>
        <w:t>Optional QR code if you already have the image/content prepared.</w:t>
      </w:r>
    </w:p>
    <w:p>
      <w:pPr>
        <w:pStyle w:val="ListBullet"/>
        <w:ind w:left="360"/>
      </w:pPr>
      <w:r>
        <w:t>A success screen can say: 'ACCESS GRANTED' and show the key.</w:t>
      </w:r>
    </w:p>
    <w:p>
      <w:pPr>
        <w:pStyle w:val="ListBullet"/>
        <w:ind w:left="360"/>
      </w:pPr>
      <w:r>
        <w:t>The key opens the next story card or mini-game.</w:t>
      </w:r>
    </w:p>
    <w:p>
      <w:pPr>
        <w:pStyle w:val="ListBullet"/>
        <w:ind w:left="360"/>
      </w:pPr>
      <w:r>
        <w:t>For a two-day prototype, a simple correct-code input is faster than building a sophisticated inventory/key system.</w:t>
      </w:r>
    </w:p>
    <w:p>
      <w:pPr>
        <w:pStyle w:val="Heading1"/>
      </w:pPr>
      <w:r>
        <w:t>11. Recommended Unreal Blueprint Structure</w:t>
      </w:r>
    </w:p>
    <w:p>
      <w:r>
        <w:t>Keep the Blueprint architecture small. Avoid building a large framework for this bootcamp prototype.</w:t>
      </w:r>
    </w:p>
    <w:p>
      <w:pPr>
        <w:pStyle w:val="ListBullet"/>
        <w:ind w:left="360"/>
      </w:pPr>
      <w:r>
        <w:t>WBP_StoryCard_Main – Card 1 presentation and intro dialogue.</w:t>
      </w:r>
    </w:p>
    <w:p>
      <w:pPr>
        <w:pStyle w:val="ListBullet"/>
        <w:ind w:left="360"/>
      </w:pPr>
      <w:r>
        <w:t>WBP_StoryCard_Corrupted – Card 2 presentation.</w:t>
      </w:r>
    </w:p>
    <w:p>
      <w:pPr>
        <w:pStyle w:val="ListBullet"/>
        <w:ind w:left="360"/>
      </w:pPr>
      <w:r>
        <w:t>WBP_StoryCard_Castle – Card 3 presentation.</w:t>
      </w:r>
    </w:p>
    <w:p>
      <w:pPr>
        <w:pStyle w:val="ListBullet"/>
        <w:ind w:left="360"/>
      </w:pPr>
      <w:r>
        <w:t>One reusable mini-game widget/level per mini-game type where practical.</w:t>
      </w:r>
    </w:p>
    <w:p>
      <w:pPr>
        <w:pStyle w:val="ListBullet"/>
        <w:ind w:left="360"/>
      </w:pPr>
      <w:r>
        <w:t>A small game-state controller or GameInstance variable for score/current section if needed.</w:t>
      </w:r>
    </w:p>
    <w:p>
      <w:pPr>
        <w:pStyle w:val="ListBullet"/>
        <w:ind w:left="360"/>
      </w:pPr>
      <w:r>
        <w:t>DialogueIndex controls the current line inside a story card.</w:t>
      </w:r>
    </w:p>
    <w:p>
      <w:pPr>
        <w:pStyle w:val="ListBullet"/>
        <w:ind w:left="360"/>
      </w:pPr>
      <w:r>
        <w:t>Switch on Int selects the current dialogue state.</w:t>
      </w:r>
    </w:p>
    <w:p>
      <w:pPr>
        <w:pStyle w:val="ListBullet"/>
        <w:ind w:left="360"/>
      </w:pPr>
      <w:r>
        <w:t>TXT_Name, TXT_Dialogue_New, and IMG_Character are the main elements changed per dialogue state.</w:t>
      </w:r>
    </w:p>
    <w:p>
      <w:pPr>
        <w:pStyle w:val="Heading1"/>
      </w:pPr>
      <w:r>
        <w:t>12. Exact Card 1 Blueprint Logic</w:t>
      </w:r>
    </w:p>
    <w:p>
      <w:r>
        <w:t>Build this in small stages.</w:t>
      </w:r>
    </w:p>
    <w:p>
      <w:pPr>
        <w:pStyle w:val="ListNumber"/>
      </w:pPr>
      <w:r>
        <w:t>Create DialogueIndex as an Integer variable, default 0.</w:t>
      </w:r>
    </w:p>
    <w:p>
      <w:pPr>
        <w:pStyle w:val="ListNumber"/>
      </w:pPr>
      <w:r>
        <w:t>BTN_Next → On Clicked.</w:t>
      </w:r>
    </w:p>
    <w:p>
      <w:pPr>
        <w:pStyle w:val="ListNumber"/>
      </w:pPr>
      <w:r>
        <w:t>Get DialogueIndex.</w:t>
      </w:r>
    </w:p>
    <w:p>
      <w:pPr>
        <w:pStyle w:val="ListNumber"/>
      </w:pPr>
      <w:r>
        <w:t>Add 1 to DialogueIndex.</w:t>
      </w:r>
    </w:p>
    <w:p>
      <w:pPr>
        <w:pStyle w:val="ListNumber"/>
      </w:pPr>
      <w:r>
        <w:t>Set DialogueIndex to the result.</w:t>
      </w:r>
    </w:p>
    <w:p>
      <w:pPr>
        <w:pStyle w:val="ListNumber"/>
      </w:pPr>
      <w:r>
        <w:t>Get DialogueIndex.</w:t>
      </w:r>
    </w:p>
    <w:p>
      <w:pPr>
        <w:pStyle w:val="ListNumber"/>
      </w:pPr>
      <w:r>
        <w:t>Send it into Switch on Int.</w:t>
      </w:r>
    </w:p>
    <w:p>
      <w:pPr>
        <w:pStyle w:val="ListNumber"/>
      </w:pPr>
      <w:r>
        <w:t>For each switch branch, set TXT_Dialogue_New to the correct line.</w:t>
      </w:r>
    </w:p>
    <w:p>
      <w:pPr>
        <w:pStyle w:val="ListNumber"/>
      </w:pPr>
      <w:r>
        <w:t>On the same branch, set TXT_Name to MARIO or LUIGI.</w:t>
      </w:r>
    </w:p>
    <w:p>
      <w:pPr>
        <w:pStyle w:val="ListNumber"/>
      </w:pPr>
      <w:r>
        <w:t>On the same branch, update IMG_Character to Mario or Luigi.</w:t>
      </w:r>
    </w:p>
    <w:p>
      <w:pPr>
        <w:pStyle w:val="ListNumber"/>
      </w:pPr>
      <w:r>
        <w:t>Compile and test after adding 2–3 dialogue states before adding all 13.</w:t>
      </w:r>
    </w:p>
    <w:p>
      <w:pPr>
        <w:pStyle w:val="ListNumber"/>
      </w:pPr>
      <w:r>
        <w:t>Once Card 1 works, duplicate/reuse the approach for Cards 2 and 3.</w:t>
      </w:r>
    </w:p>
    <w:p>
      <w:pPr>
        <w:pStyle w:val="Heading1"/>
      </w:pPr>
      <w:r>
        <w:t>13. Two-Day Production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1 – first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Story/UI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Finish Card 1 visual design and Mario/Luigi intro.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1 – second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Blueprint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Make NEXT change DialogueIndex, text, name, and character.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1 – third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Mini-game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the simplest binary/decimal/hex mini-game.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1 – final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Unlock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Add success state and passkey.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2 – first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Mini-game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laser + mirrors.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2 – second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Mini-game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RGB riddle or puzzle.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2 – third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Cards 2 &amp;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Add corrupted kingdom and castle story transitions.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Day 2 – final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Polish/test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Randomization, score, sound, UI polish, bug fixing.</w:t>
            </w:r>
          </w:p>
        </w:tc>
      </w:tr>
    </w:tbl>
    <w:p>
      <w:pPr>
        <w:pStyle w:val="Heading1"/>
      </w:pPr>
      <w:r>
        <w:t>14. What NOT to Build in the Two-Day Version</w:t>
      </w:r>
    </w:p>
    <w:p>
      <w:pPr>
        <w:pStyle w:val="ListBullet"/>
        <w:ind w:left="360"/>
      </w:pPr>
      <w:r>
        <w:t>Do not build a complex dialogue framework.</w:t>
      </w:r>
    </w:p>
    <w:p>
      <w:pPr>
        <w:pStyle w:val="ListBullet"/>
        <w:ind w:left="360"/>
      </w:pPr>
      <w:r>
        <w:t>Do not create a separate widget for every sentence.</w:t>
      </w:r>
    </w:p>
    <w:p>
      <w:pPr>
        <w:pStyle w:val="ListBullet"/>
        <w:ind w:left="360"/>
      </w:pPr>
      <w:r>
        <w:t>Do not build a large inventory system.</w:t>
      </w:r>
    </w:p>
    <w:p>
      <w:pPr>
        <w:pStyle w:val="ListBullet"/>
        <w:ind w:left="360"/>
      </w:pPr>
      <w:r>
        <w:t>Do not make dozens of unique mini-games.</w:t>
      </w:r>
    </w:p>
    <w:p>
      <w:pPr>
        <w:pStyle w:val="ListBullet"/>
        <w:ind w:left="360"/>
      </w:pPr>
      <w:r>
        <w:t>Do not add complicated save/load systems unless already available.</w:t>
      </w:r>
    </w:p>
    <w:p>
      <w:pPr>
        <w:pStyle w:val="ListBullet"/>
        <w:ind w:left="360"/>
      </w:pPr>
      <w:r>
        <w:t>Do not spend hours on animations before gameplay works.</w:t>
      </w:r>
    </w:p>
    <w:p>
      <w:pPr>
        <w:pStyle w:val="ListBullet"/>
        <w:ind w:left="360"/>
      </w:pPr>
      <w:r>
        <w:t>Do not make the programming challenges require actual coding.</w:t>
      </w:r>
    </w:p>
    <w:p>
      <w:pPr>
        <w:pStyle w:val="Heading1"/>
      </w:pPr>
      <w:r>
        <w:t>15. Final Player Journey</w:t>
      </w:r>
    </w:p>
    <w:p>
      <w:r>
        <w:t>The finished prototype should feel like one continuous adventure:</w:t>
      </w:r>
    </w:p>
    <w:p>
      <w:pPr>
        <w:pStyle w:val="ListNumber"/>
      </w:pPr>
      <w:r>
        <w:t>Card 1: Magical Programming Kingdom – Mario and Luigi introduce the problem.</w:t>
      </w:r>
    </w:p>
    <w:p>
      <w:pPr>
        <w:pStyle w:val="ListNumber"/>
      </w:pPr>
      <w:r>
        <w:t>Binary/Decimal/Hex challenge – player solves a beginner programming puzzle.</w:t>
      </w:r>
    </w:p>
    <w:p>
      <w:pPr>
        <w:pStyle w:val="ListNumber"/>
      </w:pPr>
      <w:r>
        <w:t>Success code/passkey appears.</w:t>
      </w:r>
    </w:p>
    <w:p>
      <w:pPr>
        <w:pStyle w:val="ListNumber"/>
      </w:pPr>
      <w:r>
        <w:t>Card 2: Corrupted Mushroom Kingdom – story reacts to the adventure.</w:t>
      </w:r>
    </w:p>
    <w:p>
      <w:pPr>
        <w:pStyle w:val="ListNumber"/>
      </w:pPr>
      <w:r>
        <w:t>Laser + Mirrors or RGB challenge – player solves the next puzzle.</w:t>
      </w:r>
    </w:p>
    <w:p>
      <w:pPr>
        <w:pStyle w:val="ListNumber"/>
      </w:pPr>
      <w:r>
        <w:t>Success code/passkey appears.</w:t>
      </w:r>
    </w:p>
    <w:p>
      <w:pPr>
        <w:pStyle w:val="ListNumber"/>
      </w:pPr>
      <w:r>
        <w:t>Card 3: Code Castle – final story transition.</w:t>
      </w:r>
    </w:p>
    <w:p>
      <w:pPr>
        <w:pStyle w:val="ListNumber"/>
      </w:pPr>
      <w:r>
        <w:t>Final puzzle combining or revisiting workshop concepts.</w:t>
      </w:r>
    </w:p>
    <w:p>
      <w:pPr>
        <w:pStyle w:val="ListNumber"/>
      </w:pPr>
      <w:r>
        <w:t>Final success screen with score and a funny ending.</w:t>
      </w:r>
    </w:p>
    <w:p>
      <w:pPr>
        <w:pStyle w:val="Heading1"/>
      </w:pPr>
      <w:r>
        <w:t>16. Immediate Next Step</w:t>
      </w:r>
    </w:p>
    <w:p>
      <w:r>
        <w:t>Right now, finish Card 1 before touching Cards 2 and 3. In Designer, keep the Magical Programming Kingdom background fixed. Then in Graph, finish the DialogueIndex flow and test only two states first: Mario → Luigi. Once those two work, add the remaining intro lines. After Card 1 is confirmed working, move directly to the first binary/decimal/hex mini-game.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 Kingdom Escape • 2-Day Unreal Bootcamp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